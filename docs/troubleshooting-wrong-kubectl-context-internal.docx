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EKS Deployment — Standard Operating Procedure</w:t>
      </w:r>
    </w:p>
    <w:p>
      <w:r>
        <w:rPr>
          <w:i/>
        </w:rPr>
        <w:t>Deploying and troubleshooting the GDS Solutions dashboard on Amazon EKS</w:t>
      </w:r>
    </w:p>
    <w:p>
      <w:r>
        <w:t>Cluster: gds-yaml-cluster | Region: us-east-1 | AWS Account: 874456855524</w:t>
      </w:r>
    </w:p>
    <w:p>
      <w:pPr>
        <w:pStyle w:val="Heading1"/>
      </w:pPr>
      <w:r>
        <w:t>Purpose &amp; Scope</w:t>
      </w:r>
    </w:p>
    <w:p>
      <w:r>
        <w:t>This document is both (1) a working reference for anyone new to Amazon EKS who needs to understand how this application is deployed, and (2) the troubleshooting procedure for the most common failure this project has hit: a deploy that appears to succeed but never shows up on the live site. A companion diagram, eks-architecture-diagram.html (in this same docs folder), visualizes the flow described in Part 1.</w:t>
      </w:r>
    </w:p>
    <w:p>
      <w:pPr>
        <w:pStyle w:val="Heading1"/>
      </w:pPr>
      <w:r>
        <w:t>Part 1 — Core EKS Concepts</w:t>
      </w:r>
    </w:p>
    <w:p>
      <w:r>
        <w:t>Kubernetes/EKS terminology is dense the first time you see it. Here is what each piece actually is in this deployment, in the order a request/deploy passes through them.</w:t>
      </w:r>
    </w:p>
    <w:p>
      <w:pPr>
        <w:pStyle w:val="ListBullet"/>
      </w:pPr>
      <w:r>
        <w:rPr>
          <w:b/>
        </w:rPr>
        <w:t xml:space="preserve">Cluster: </w:t>
      </w:r>
      <w:r>
        <w:t>The managed Kubernetes control plane. AWS operates it — you never patch or see the master nodes yourself. Ours is named gds-yaml-cluster, region us-east-1.</w:t>
      </w:r>
    </w:p>
    <w:p>
      <w:pPr>
        <w:pStyle w:val="ListBullet"/>
      </w:pPr>
      <w:r>
        <w:rPr>
          <w:b/>
        </w:rPr>
        <w:t xml:space="preserve">Node Group: </w:t>
      </w:r>
      <w:r>
        <w:t>The real EC2 instances that run your containers. Defined via eksctl's ClusterConfig (cluster-config.yaml): gds-workers, 2x t2.medium.</w:t>
      </w:r>
    </w:p>
    <w:p>
      <w:pPr>
        <w:pStyle w:val="ListBullet"/>
      </w:pPr>
      <w:r>
        <w:rPr>
          <w:b/>
        </w:rPr>
        <w:t xml:space="preserve">Deployment: </w:t>
      </w:r>
      <w:r>
        <w:t>A Kubernetes object declaring "I want N copies of this image running." Handles rolling updates automatically whenever the image tag changes. Ours: gds-deployment, 2 replicas, image sguri003/gds-app.</w:t>
      </w:r>
    </w:p>
    <w:p>
      <w:pPr>
        <w:pStyle w:val="ListBullet"/>
      </w:pPr>
      <w:r>
        <w:rPr>
          <w:b/>
        </w:rPr>
        <w:t xml:space="preserve">ReplicaSet: </w:t>
      </w:r>
      <w:r>
        <w:t>Created automatically by a Deployment to keep the desired Pod count running. Every rollout creates a new ReplicaSet and scales the previous one to zero — this is why "kubectl get rs" often shows several, with only the newest active.</w:t>
      </w:r>
    </w:p>
    <w:p>
      <w:pPr>
        <w:pStyle w:val="ListBullet"/>
      </w:pPr>
      <w:r>
        <w:rPr>
          <w:b/>
        </w:rPr>
        <w:t xml:space="preserve">Pod: </w:t>
      </w:r>
      <w:r>
        <w:t>The smallest deployable unit — one running container (here, one gds-container per pod).</w:t>
      </w:r>
    </w:p>
    <w:p>
      <w:pPr>
        <w:pStyle w:val="ListBullet"/>
      </w:pPr>
      <w:r>
        <w:rPr>
          <w:b/>
        </w:rPr>
        <w:t xml:space="preserve">Service: </w:t>
      </w:r>
      <w:r>
        <w:t>A stable network endpoint that load-balances traffic across matching Pods by label selector. Ours, gds-service, is type LoadBalancer, which tells AWS to provision a real load balancer automatically.</w:t>
      </w:r>
    </w:p>
    <w:p>
      <w:pPr>
        <w:pStyle w:val="ListBullet"/>
      </w:pPr>
      <w:r>
        <w:rPr>
          <w:b/>
        </w:rPr>
        <w:t xml:space="preserve">AWS Load Balancer Controller: </w:t>
      </w:r>
      <w:r>
        <w:t>A pod running in the kube-system namespace that watches for Service/Ingress objects and actually provisions the AWS NLB/ALB behind them. Installed via Helm; without it, a LoadBalancer-type Service just sits at &lt;pending&gt; forever.</w:t>
      </w:r>
    </w:p>
    <w:p>
      <w:pPr>
        <w:pStyle w:val="ListBullet"/>
      </w:pPr>
      <w:r>
        <w:rPr>
          <w:b/>
        </w:rPr>
        <w:t xml:space="preserve">IRSA (IAM Roles for Service Accounts): </w:t>
      </w:r>
      <w:r>
        <w:t>Lets a Kubernetes ServiceAccount assume a real AWS IAM role, so pods (like the LB Controller) can call AWS APIs without any hardcoded credentials. Backed by an IAM role + an eksctl-managed CloudFormation stack tied to this specific cluster's OIDC identity provider.</w:t>
      </w:r>
    </w:p>
    <w:p>
      <w:pPr>
        <w:pStyle w:val="ListBullet"/>
      </w:pPr>
      <w:r>
        <w:rPr>
          <w:b/>
        </w:rPr>
        <w:t xml:space="preserve">kubectl context: </w:t>
      </w:r>
      <w:r>
        <w:t>Tells your local kubectl CLI which cluster it is actually talking to. This is the single most common point of failure in this project's history — see Part 2, Step 0.</w:t>
      </w:r>
    </w:p>
    <w:p>
      <w:pPr>
        <w:pStyle w:val="Heading1"/>
      </w:pPr>
      <w:r>
        <w:t>Part 2 — Troubleshooting Playbook</w:t>
      </w:r>
    </w:p>
    <w:p>
      <w:pPr>
        <w:pStyle w:val="Heading2"/>
      </w:pPr>
      <w:r>
        <w:t>Symptom</w:t>
      </w:r>
    </w:p>
    <w:p>
      <w:r>
        <w:t>You build a new Docker image, push it, run kubectl apply, and kubectl rollout status reports success — but the live site still shows an old version, or gds-service / the Load Balancer Controller appear to have vanished.</w:t>
      </w:r>
    </w:p>
    <w:p>
      <w:pPr>
        <w:pStyle w:val="Heading2"/>
      </w:pPr>
      <w:r>
        <w:t>Step 0 — Check this FIRST, every time</w:t>
      </w:r>
    </w:p>
    <w:p>
      <w:r>
        <w:t>Before touching anything else, confirm kubectl is actually pointed at the real EKS cluster and not a local one (e.g. Docker Desktop’s built-in Kubernetes).</w:t>
      </w:r>
    </w:p>
    <w:p>
      <w:pPr>
        <w:spacing w:before="80" w:after="200"/>
        <w:ind w:left="360"/>
      </w:pPr>
      <w:r>
        <w:rPr>
          <w:rFonts w:ascii="Consolas" w:hAnsi="Consolas"/>
          <w:sz w:val="20"/>
        </w:rPr>
        <w:t>kubectl config current-context</w:t>
      </w:r>
    </w:p>
    <w:p>
      <w:r>
        <w:t>It should show something like arn:aws:eks:us-east-1:874456855524:cluster/gds-yaml-cluster.</w:t>
      </w:r>
    </w:p>
    <w:p>
      <w:r>
        <w:t>If it instead shows "docker-desktop" (or anything else), every kubectl command has been hitting the wrong cluster — that alone can produce every symptom below with nothing actually wrong on the real cluster.</w:t>
      </w:r>
    </w:p>
    <w:p>
      <w:r>
        <w:rPr>
          <w:i/>
          <w:color w:val="555555"/>
        </w:rPr>
        <w:t>Giveaway: a "local-path-storage" namespace in "kubectl get namespaces" means you’re on a local cluster, not EKS.</w:t>
      </w:r>
    </w:p>
    <w:p>
      <w:r>
        <w:t>Fix:</w:t>
      </w:r>
    </w:p>
    <w:p>
      <w:pPr>
        <w:spacing w:before="80" w:after="200"/>
        <w:ind w:left="360"/>
      </w:pPr>
      <w:r>
        <w:rPr>
          <w:rFonts w:ascii="Consolas" w:hAnsi="Consolas"/>
          <w:sz w:val="20"/>
        </w:rPr>
        <w:t>aws eks update-kubeconfig --name gds-yaml-cluster --region us-east-1</w:t>
      </w:r>
    </w:p>
    <w:p>
      <w:r>
        <w:t>Then re-run "kubectl config current-context" to confirm the switch, and re-check everything below on the real cluster.</w:t>
      </w:r>
    </w:p>
    <w:p>
      <w:pPr>
        <w:pStyle w:val="Heading2"/>
      </w:pPr>
      <w:r>
        <w:t>Step 1 — Verify the Deployment is actually on the version you built</w:t>
      </w:r>
    </w:p>
    <w:p>
      <w:pPr>
        <w:spacing w:before="80" w:after="200"/>
        <w:ind w:left="360"/>
      </w:pPr>
      <w:r>
        <w:rPr>
          <w:rFonts w:ascii="Consolas" w:hAnsi="Consolas"/>
          <w:sz w:val="20"/>
        </w:rPr>
        <w:t>kubectl get deployment gds-deployment -o jsonpath='{.spec.template.spec.containers[0].image}'</w:t>
      </w:r>
    </w:p>
    <w:p>
      <w:pPr>
        <w:spacing w:before="80" w:after="200"/>
        <w:ind w:left="360"/>
      </w:pPr>
      <w:r>
        <w:rPr>
          <w:rFonts w:ascii="Consolas" w:hAnsi="Consolas"/>
          <w:sz w:val="20"/>
        </w:rPr>
        <w:t>kubectl get pods -l app=gds-app -o wide</w:t>
      </w:r>
    </w:p>
    <w:p>
      <w:pPr>
        <w:spacing w:before="80" w:after="200"/>
        <w:ind w:left="360"/>
      </w:pPr>
      <w:r>
        <w:rPr>
          <w:rFonts w:ascii="Consolas" w:hAnsi="Consolas"/>
          <w:sz w:val="20"/>
        </w:rPr>
        <w:t>kubectl get rs -l app=gds-app</w:t>
      </w:r>
    </w:p>
    <w:p>
      <w:r>
        <w:t>Only the newest ReplicaSet should show DESIRED = CURRENT = READY (e.g. 2 2 2); older ones should be scaled to 0. If the image tag here doesn’t match what you just built, deployment.yaml wasn’t updated or kubectl apply wasn’t run against this cluster.</w:t>
      </w:r>
    </w:p>
    <w:p>
      <w:pPr>
        <w:pStyle w:val="Heading2"/>
      </w:pPr>
      <w:r>
        <w:t>Step 2 — If gds-service is missing or stuck &lt;pending&gt;</w:t>
      </w:r>
    </w:p>
    <w:p>
      <w:r>
        <w:t>Check whether it exists at all:</w:t>
      </w:r>
    </w:p>
    <w:p>
      <w:pPr>
        <w:spacing w:before="80" w:after="200"/>
        <w:ind w:left="360"/>
      </w:pPr>
      <w:r>
        <w:rPr>
          <w:rFonts w:ascii="Consolas" w:hAnsi="Consolas"/>
          <w:sz w:val="20"/>
        </w:rPr>
        <w:t>kubectl get svc gds-service</w:t>
      </w:r>
    </w:p>
    <w:p>
      <w:pPr>
        <w:spacing w:before="80" w:after="200"/>
        <w:ind w:left="360"/>
      </w:pPr>
      <w:r>
        <w:rPr>
          <w:rFonts w:ascii="Consolas" w:hAnsi="Consolas"/>
          <w:sz w:val="20"/>
        </w:rPr>
        <w:t>kubectl get svc --all-namespaces</w:t>
      </w:r>
    </w:p>
    <w:p>
      <w:r>
        <w:t>If it says NotFound, recreate it:</w:t>
      </w:r>
    </w:p>
    <w:p>
      <w:pPr>
        <w:spacing w:before="80" w:after="200"/>
        <w:ind w:left="360"/>
      </w:pPr>
      <w:r>
        <w:rPr>
          <w:rFonts w:ascii="Consolas" w:hAnsi="Consolas"/>
          <w:sz w:val="20"/>
        </w:rPr>
        <w:t>kubectl apply -f services.yaml</w:t>
      </w:r>
    </w:p>
    <w:p>
      <w:r>
        <w:t>Then wait 2–3 minutes for AWS to provision a new NLB before checking again.</w:t>
      </w:r>
    </w:p>
    <w:p>
      <w:pPr>
        <w:pStyle w:val="Heading2"/>
      </w:pPr>
      <w:r>
        <w:t>Step 3 — If EXTERNAL-IP stays &lt;pending&gt; after recreating the Service</w:t>
      </w:r>
    </w:p>
    <w:p>
      <w:r>
        <w:t>Check whether the AWS Load Balancer Controller pod is actually running:</w:t>
      </w:r>
    </w:p>
    <w:p>
      <w:pPr>
        <w:spacing w:before="80" w:after="200"/>
        <w:ind w:left="360"/>
      </w:pPr>
      <w:r>
        <w:rPr>
          <w:rFonts w:ascii="Consolas" w:hAnsi="Consolas"/>
          <w:sz w:val="20"/>
        </w:rPr>
        <w:t>kubectl get pods -n kube-system -l app.kubernetes.io/instance=aws-load-balancer-controller</w:t>
      </w:r>
    </w:p>
    <w:p>
      <w:r>
        <w:t>If nothing shows up, the controller itself is down and needs reinstalling.</w:t>
      </w:r>
    </w:p>
    <w:p>
      <w:pPr>
        <w:pStyle w:val="Heading2"/>
      </w:pPr>
      <w:r>
        <w:t>Step 4 — Reinstalling the AWS Load Balancer Controller</w:t>
      </w:r>
    </w:p>
    <w:p>
      <w:pPr>
        <w:spacing w:before="80" w:after="200"/>
        <w:ind w:left="360"/>
      </w:pPr>
      <w:r>
        <w:rPr>
          <w:rFonts w:ascii="Consolas" w:hAnsi="Consolas"/>
          <w:sz w:val="20"/>
        </w:rPr>
        <w:t>helm upgrade --install aws-load-balancer-controller eks/aws-load-balancer-controller -n kube-system --set clusterName=gds-yaml-cluster --set serviceAccount.create=false --set serviceAccount.name=aws-load-balancer-controller --set region=us-east-1 --set vpcId=vpc-0ed90191f3568b9a1</w:t>
      </w:r>
    </w:p>
    <w:p>
      <w:r>
        <w:t>If pods still don’t appear, check the ReplicaSet’s events for the real error:</w:t>
      </w:r>
    </w:p>
    <w:p>
      <w:pPr>
        <w:spacing w:before="80" w:after="200"/>
        <w:ind w:left="360"/>
      </w:pPr>
      <w:r>
        <w:rPr>
          <w:rFonts w:ascii="Consolas" w:hAnsi="Consolas"/>
          <w:sz w:val="20"/>
        </w:rPr>
        <w:t>kubectl describe replicaset -n kube-system &lt;replicaset-name&gt;</w:t>
      </w:r>
    </w:p>
    <w:p>
      <w:r>
        <w:t>Common error: "pods ... is forbidden: error looking up service account kube-system/aws-load-balancer-controller: serviceaccount ... not found"</w:t>
      </w:r>
    </w:p>
    <w:p>
      <w:pPr>
        <w:pStyle w:val="Heading2"/>
      </w:pPr>
      <w:r>
        <w:t>Step 5 — Fixing a missing ServiceAccount</w:t>
      </w:r>
    </w:p>
    <w:p>
      <w:r>
        <w:t>If eksctl says an "existing iamserviceaccount ... will be excluded" but the Kubernetes object genuinely doesn’t exist (eksctl’s CloudFormation-based bookkeeping is out of sync with the live cluster), delete its tracked record and recreate it:</w:t>
      </w:r>
    </w:p>
    <w:p>
      <w:pPr>
        <w:spacing w:before="80" w:after="200"/>
        <w:ind w:left="360"/>
      </w:pPr>
      <w:r>
        <w:rPr>
          <w:rFonts w:ascii="Consolas" w:hAnsi="Consolas"/>
          <w:sz w:val="20"/>
        </w:rPr>
        <w:t>eksctl delete iamserviceaccount --cluster=gds-yaml-cluster --region=us-east-1 --namespace=kube-system --name=aws-load-balancer-controller</w:t>
      </w:r>
    </w:p>
    <w:p>
      <w:pPr>
        <w:spacing w:before="80" w:after="200"/>
        <w:ind w:left="360"/>
      </w:pPr>
      <w:r>
        <w:rPr>
          <w:rFonts w:ascii="Consolas" w:hAnsi="Consolas"/>
          <w:sz w:val="20"/>
        </w:rPr>
        <w:t>eksctl create iamserviceaccount --cluster=gds-yaml-cluster --region=us-east-1 --namespace=kube-system --name=aws-load-balancer-controller --attach-policy-arn=arn:aws:iam::874456855524:policy/AWSLoadBalancerControllerIAMPolicy --approve</w:t>
      </w:r>
    </w:p>
    <w:p>
      <w:r>
        <w:t>If the CloudFormation stack finishes (CREATE_COMPLETE) but the ServiceAccount still isn’t there, eksctl completed the AWS side but not the Kubernetes side — create it manually. First get the IAM role ARN from the stack:</w:t>
      </w:r>
    </w:p>
    <w:p>
      <w:pPr>
        <w:spacing w:before="80" w:after="200"/>
        <w:ind w:left="360"/>
      </w:pPr>
      <w:r>
        <w:rPr>
          <w:rFonts w:ascii="Consolas" w:hAnsi="Consolas"/>
          <w:sz w:val="20"/>
        </w:rPr>
        <w:t>aws cloudformation describe-stacks --stack-name eksctl-gds-yaml-cluster-addon-iamserviceaccount-kube-system-aws-load-balancer-controller --query "Stacks[0].Outputs" --output table</w:t>
      </w:r>
    </w:p>
    <w:p>
      <w:r>
        <w:t>Then create and annotate the ServiceAccount directly (run each line separately, not pasted together):</w:t>
      </w:r>
    </w:p>
    <w:p>
      <w:pPr>
        <w:spacing w:before="80" w:after="200"/>
        <w:ind w:left="360"/>
      </w:pPr>
      <w:r>
        <w:rPr>
          <w:rFonts w:ascii="Consolas" w:hAnsi="Consolas"/>
          <w:sz w:val="20"/>
        </w:rPr>
        <w:t>kubectl create serviceaccount aws-load-balancer-controller -n kube-system</w:t>
      </w:r>
    </w:p>
    <w:p>
      <w:pPr>
        <w:spacing w:before="80" w:after="200"/>
        <w:ind w:left="360"/>
      </w:pPr>
      <w:r>
        <w:rPr>
          <w:rFonts w:ascii="Consolas" w:hAnsi="Consolas"/>
          <w:sz w:val="20"/>
        </w:rPr>
        <w:t>kubectl annotate serviceaccount aws-load-balancer-controller -n kube-system eks.amazonaws.com/role-arn=&lt;ROLE_ARN_FROM_ABOVE&gt;</w:t>
      </w:r>
    </w:p>
    <w:p>
      <w:r>
        <w:t>Then nudge the deployment to retry immediately instead of waiting on its backoff timer:</w:t>
      </w:r>
    </w:p>
    <w:p>
      <w:pPr>
        <w:spacing w:before="80" w:after="200"/>
        <w:ind w:left="360"/>
      </w:pPr>
      <w:r>
        <w:rPr>
          <w:rFonts w:ascii="Consolas" w:hAnsi="Consolas"/>
          <w:sz w:val="20"/>
        </w:rPr>
        <w:t>kubectl rollout restart deployment -n kube-system aws-load-balancer-controller</w:t>
      </w:r>
    </w:p>
    <w:p>
      <w:pPr>
        <w:pStyle w:val="Heading2"/>
      </w:pPr>
      <w:r>
        <w:t>Step 6 — Final verification</w:t>
      </w:r>
    </w:p>
    <w:p>
      <w:pPr>
        <w:spacing w:before="80" w:after="200"/>
        <w:ind w:left="360"/>
      </w:pPr>
      <w:r>
        <w:rPr>
          <w:rFonts w:ascii="Consolas" w:hAnsi="Consolas"/>
          <w:sz w:val="20"/>
        </w:rPr>
        <w:t>kubectl get pods -n kube-system -l app.kubernetes.io/instance=aws-load-balancer-controller</w:t>
      </w:r>
    </w:p>
    <w:p>
      <w:pPr>
        <w:spacing w:before="80" w:after="200"/>
        <w:ind w:left="360"/>
      </w:pPr>
      <w:r>
        <w:rPr>
          <w:rFonts w:ascii="Consolas" w:hAnsi="Consolas"/>
          <w:sz w:val="20"/>
        </w:rPr>
        <w:t>kubectl get svc gds-service</w:t>
      </w:r>
    </w:p>
    <w:p>
      <w:r>
        <w:t>Controller pods should show 2/2 Running, and gds-service’s EXTERNAL-IP should be a real hostname (not &lt;pending&gt;). Browse to that hostname — not a bookmarked/raw IP, since NLB IPs can rotate even though the hostname stays stable.</w:t>
      </w:r>
    </w:p>
    <w:p>
      <w:r>
        <w:rPr>
          <w:i/>
          <w:color w:val="555555"/>
        </w:rPr>
        <w:t>If the page looks stale in-browser but curl/Invoke-WebRequest shows the right content, hard-refresh (Ctrl+Shift+R) or try incognito — this project has hit a browser Secure DNS (DNS-over-HTTPS) quirk with freshly-created NLB hostnames before.</w:t>
      </w:r>
    </w:p>
    <w:p>
      <w:pPr>
        <w:pStyle w:val="Heading2"/>
      </w:pPr>
      <w:r>
        <w:t>Reference — normal deploy steps (when everything above is healthy)</w:t>
      </w:r>
    </w:p>
    <w:p>
      <w:pPr>
        <w:spacing w:before="80" w:after="200"/>
        <w:ind w:left="360"/>
      </w:pPr>
      <w:r>
        <w:rPr>
          <w:rFonts w:ascii="Consolas" w:hAnsi="Consolas"/>
          <w:sz w:val="20"/>
        </w:rPr>
        <w:t>docker build --no-cache --build-arg APP_VERSION=&lt;tag&gt; -t sguri003/gds-app:&lt;tag&gt; .</w:t>
      </w:r>
    </w:p>
    <w:p>
      <w:pPr>
        <w:spacing w:before="80" w:after="200"/>
        <w:ind w:left="360"/>
      </w:pPr>
      <w:r>
        <w:rPr>
          <w:rFonts w:ascii="Consolas" w:hAnsi="Consolas"/>
          <w:sz w:val="20"/>
        </w:rPr>
        <w:t>docker push sguri003/gds-app:&lt;tag&gt;</w:t>
      </w:r>
    </w:p>
    <w:p>
      <w:r>
        <w:t>Bump the image tag in deployment.yaml (line ~19) to match, then:</w:t>
      </w:r>
    </w:p>
    <w:p>
      <w:pPr>
        <w:spacing w:before="80" w:after="200"/>
        <w:ind w:left="360"/>
      </w:pPr>
      <w:r>
        <w:rPr>
          <w:rFonts w:ascii="Consolas" w:hAnsi="Consolas"/>
          <w:sz w:val="20"/>
        </w:rPr>
        <w:t>kubectl apply -f deployment.yaml</w:t>
      </w:r>
    </w:p>
    <w:p>
      <w:pPr>
        <w:spacing w:before="80" w:after="200"/>
        <w:ind w:left="360"/>
      </w:pPr>
      <w:r>
        <w:rPr>
          <w:rFonts w:ascii="Consolas" w:hAnsi="Consolas"/>
          <w:sz w:val="20"/>
        </w:rPr>
        <w:t>kubectl rollout status deployment/gds-deployment</w:t>
      </w:r>
    </w:p>
    <w:p>
      <w:r>
        <w:rPr>
          <w:i/>
          <w:color w:val="555555"/>
        </w:rPr>
        <w:t>The --build-arg APP_VERSION=&lt;tag&gt; must match the -t tag exactly — it’s what makes the "Current Release" label on the dashboard show the right version instead of falling back to "dev".</w:t>
      </w:r>
    </w:p>
    <w:p>
      <w:pPr>
        <w:pStyle w:val="Heading2"/>
      </w:pPr>
      <w:r>
        <w:t>Key lessons learned</w:t>
      </w:r>
    </w:p>
    <w:p>
      <w:pPr>
        <w:pStyle w:val="ListBullet"/>
      </w:pPr>
      <w:r>
        <w:t>Always run "kubectl config current-context" first when a deploy doesn’t seem to show up — this was the actual root cause the last time this happened, not a broken cluster.</w:t>
      </w:r>
    </w:p>
    <w:p>
      <w:pPr>
        <w:pStyle w:val="ListBullet"/>
      </w:pPr>
      <w:r>
        <w:t>Use the NLB hostname to access the site, never a raw/bookmarked IP — the IP can rotate even when the hostname doesn’t.</w:t>
      </w:r>
    </w:p>
    <w:p>
      <w:pPr>
        <w:pStyle w:val="ListBullet"/>
      </w:pPr>
      <w:r>
        <w:t>Run multi-step kubectl/eksctl/helm commands one at a time, not pasted together — shells can silently merge lines and produce confusing "wrong number of arguments" errors.</w:t>
      </w:r>
    </w:p>
    <w:p>
      <w:pPr>
        <w:pStyle w:val="ListBullet"/>
      </w:pPr>
      <w:r>
        <w:t>When a Helm release "already exists" but is broken, use "helm upgrade --install" instead of plain "helm install".</w:t>
      </w:r>
    </w:p>
    <w:p>
      <w:pPr>
        <w:pStyle w:val="ListBullet"/>
      </w:pPr>
      <w:r>
        <w:t>When eksctl says an iamserviceaccount is "excluded" because it "already exists," that’s based on its own CloudFormation bookkeeping, not the live cluster state — delete and recreate it if the Kubernetes object is actually missing.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